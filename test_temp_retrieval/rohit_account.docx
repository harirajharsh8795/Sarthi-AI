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Account number X-999-777 belongs to user Rohit Kumar and is currently active.</w:t>
      </w:r>
    </w:p>
    <w:p>
      <w:r>
        <w:t>Interest rate for this account is 6.5% per annum.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